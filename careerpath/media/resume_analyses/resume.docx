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resume@example.com</w:t>
      </w:r>
    </w:p>
    <w:p>
      <w:r>
        <w:t>Built analytics dashboard for 120 users using Python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